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{{NOME}}</w:t>
      </w:r>
    </w:p>
    <w:p>
      <w:pPr>
        <w:jc w:val="center"/>
      </w:pPr>
      <w:r>
        <w:t>{{EMAIL}} | {{TELEFONE}} | {{LINKEDIN}}</w:t>
      </w:r>
    </w:p>
    <w:p>
      <w:pPr>
        <w:pStyle w:val="Heading1"/>
      </w:pPr>
      <w:r>
        <w:t>RESUMO PROFISSIONAL</w:t>
      </w:r>
    </w:p>
    <w:p>
      <w:r>
        <w:t>{{RESUMO}}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{{COMPETENCIAS}}</w:t>
      </w:r>
    </w:p>
    <w:p>
      <w:pPr>
        <w:pStyle w:val="Heading1"/>
      </w:pPr>
      <w:r>
        <w:t>FORMAÇÃO ACADÊMICA</w:t>
      </w:r>
    </w:p>
    <w:p>
      <w:r>
        <w:t>{{EDUCACAO}}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
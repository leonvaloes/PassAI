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</w:r>
    </w:p>
    <w:p>
      <w:pPr>
        <w:jc w:val="center"/>
      </w:pPr>
      <w:r>
        <w:t xml:space="preserve"> |  | </w:t>
      </w:r>
    </w:p>
    <w:p>
      <w:pPr>
        <w:pStyle w:val="Heading1"/>
      </w:pPr>
      <w:r>
        <w:t>RESUMO PROFISSIONAL</w:t>
      </w:r>
    </w:p>
    <w:p>
      <w:r/>
    </w:p>
    <w:p>
      <w:pPr>
        <w:pStyle w:val="Heading1"/>
      </w:pPr>
      <w:r>
        <w:t>EXPERIÊNCIA PROFISSIONAL</w:t>
      </w:r>
    </w:p>
    <w:p>
      <w:r>
        <w:t>Use a loop here in implementation, but for now just a placeholder</w:t>
      </w:r>
    </w:p>
    <w:p>
      <w:pPr>
        <w:pStyle w:val="Heading1"/>
      </w:pPr>
      <w:r>
        <w:t>HABILIDADES</w:t>
      </w:r>
    </w:p>
    <w:p>
      <w:r/>
    </w:p>
    <w:p>
      <w:pPr>
        <w:pStyle w:val="Heading1"/>
      </w:pPr>
      <w:r>
        <w:t>FORMAÇÃO ACADÊMICA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
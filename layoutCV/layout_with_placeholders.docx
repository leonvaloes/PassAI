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{{NOME}}</w:t>
      </w:r>
    </w:p>
    <w:p>
      <w:r>
        <w:rPr>
          <w:sz w:val="22"/>
        </w:rPr>
        <w:t>{{CARGO}}</w:t>
      </w:r>
    </w:p>
    <w:p>
      <w:r>
        <w:rPr>
          <w:sz w:val="22"/>
        </w:rPr>
        <w:t>{{CIDADE}} – {{ESTADO}}</w:t>
      </w:r>
    </w:p>
    <w:p>
      <w:r>
        <w:t>{{EMAIL}}</w:t>
      </w:r>
    </w:p>
    <w:p>
      <w:r>
        <w:t>Telefone: {{TELEFONE}}</w:t>
      </w:r>
    </w:p>
    <w:p>
      <w:r>
        <w:t>{{LINKEDIN}}</w:t>
      </w:r>
    </w:p>
    <w:p/>
    <w:p>
      <w:r>
        <w:rPr>
          <w:b/>
          <w:sz w:val="24"/>
        </w:rPr>
        <w:t>RESUMO</w:t>
      </w:r>
    </w:p>
    <w:p>
      <w:r>
        <w:t>{{RESUMO}}</w:t>
      </w:r>
    </w:p>
    <w:p>
      <w:r>
        <w:rPr>
          <w:b/>
          <w:sz w:val="24"/>
        </w:rPr>
        <w:t>HABILIDADES</w:t>
      </w:r>
    </w:p>
    <w:p>
      <w:r>
        <w:t>{{COMPETENCIAS}}</w:t>
      </w:r>
    </w:p>
    <w:p>
      <w:r>
        <w:rPr>
          <w:b/>
          <w:sz w:val="24"/>
        </w:rPr>
        <w:t>FORMAÇÃO</w:t>
      </w:r>
    </w:p>
    <w:p>
      <w:r>
        <w:t>{{EDUCACAO}}</w:t>
      </w:r>
    </w:p>
    <w:p>
      <w:r>
        <w:rPr>
          <w:b/>
          <w:sz w:val="24"/>
        </w:rPr>
        <w:t>EXPERIÊNCIA PROFISSIONAL</w:t>
      </w:r>
    </w:p>
    <w:p>
      <w:r>
        <w:t>{{EXPERIENCIAS}}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